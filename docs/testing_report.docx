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CE06B" w14:textId="2557F8AE" w:rsidR="00F91311" w:rsidRPr="00837161" w:rsidRDefault="00507D71" w:rsidP="00661D33">
      <w:pPr>
        <w:rPr>
          <w:b/>
          <w:bCs/>
        </w:rPr>
      </w:pPr>
      <w:r w:rsidRPr="00837161">
        <w:rPr>
          <w:b/>
          <w:bCs/>
        </w:rPr>
        <w:t># Project and Testing Report — Cloud Management System</w:t>
      </w:r>
    </w:p>
    <w:p w14:paraId="2EBA0B44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 Team / Project Info</w:t>
      </w:r>
    </w:p>
    <w:p w14:paraId="324EF17E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- Project name: Cloud Management System</w:t>
      </w:r>
    </w:p>
    <w:p w14:paraId="19934030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- Type: UI driven system</w:t>
      </w:r>
    </w:p>
    <w:p w14:paraId="41121F42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- Features: Docker tasks + QEMU VM creation (interactive + JSON config)</w:t>
      </w:r>
    </w:p>
    <w:p w14:paraId="69260FE4" w14:textId="1996E48F" w:rsidR="00F91311" w:rsidRPr="00837161" w:rsidRDefault="00507D71" w:rsidP="00661D33">
      <w:pPr>
        <w:rPr>
          <w:b/>
          <w:bCs/>
        </w:rPr>
      </w:pPr>
      <w:r w:rsidRPr="00837161">
        <w:rPr>
          <w:b/>
          <w:bCs/>
        </w:rPr>
        <w:t xml:space="preserve">- Repository: </w:t>
      </w:r>
      <w:r w:rsidRPr="00837161">
        <w:rPr>
          <w:b/>
          <w:bCs/>
        </w:rPr>
        <w:t>(https://github.com/dakhakhny-git/Cloud-Management-System.git)</w:t>
      </w:r>
    </w:p>
    <w:p w14:paraId="51F24853" w14:textId="4CCB1100" w:rsidR="00F91311" w:rsidRDefault="00507D71" w:rsidP="00661D33">
      <w:r>
        <w:t>---</w:t>
      </w:r>
    </w:p>
    <w:p w14:paraId="56CD664D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 1) Project Overview</w:t>
      </w:r>
    </w:p>
    <w:p w14:paraId="20DA831F" w14:textId="77777777" w:rsidR="00F91311" w:rsidRDefault="00507D71">
      <w:r>
        <w:t>This project is a simple menu-based Python program that helps the user do two main things:</w:t>
      </w:r>
    </w:p>
    <w:p w14:paraId="79E50C5B" w14:textId="77777777" w:rsidR="00F91311" w:rsidRDefault="00F91311"/>
    <w:p w14:paraId="631805ED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1) **Docker operations**</w:t>
      </w:r>
    </w:p>
    <w:p w14:paraId="2BA85381" w14:textId="77777777" w:rsidR="00F91311" w:rsidRDefault="00507D71">
      <w:r>
        <w:t>- Create a Dockerfile</w:t>
      </w:r>
    </w:p>
    <w:p w14:paraId="73983FBF" w14:textId="77777777" w:rsidR="00F91311" w:rsidRDefault="00507D71">
      <w:r>
        <w:t>- Build a Docker image</w:t>
      </w:r>
    </w:p>
    <w:p w14:paraId="32D271F5" w14:textId="77777777" w:rsidR="00F91311" w:rsidRDefault="00507D71">
      <w:r>
        <w:t>- Li</w:t>
      </w:r>
      <w:r>
        <w:t>st local images</w:t>
      </w:r>
    </w:p>
    <w:p w14:paraId="4E6A8950" w14:textId="77777777" w:rsidR="00F91311" w:rsidRDefault="00507D71">
      <w:r>
        <w:t>- List running containers</w:t>
      </w:r>
    </w:p>
    <w:p w14:paraId="68229C93" w14:textId="77777777" w:rsidR="00F91311" w:rsidRDefault="00507D71">
      <w:r>
        <w:t>- Stop a container</w:t>
      </w:r>
    </w:p>
    <w:p w14:paraId="12DD9D6E" w14:textId="77777777" w:rsidR="00F91311" w:rsidRDefault="00507D71">
      <w:r>
        <w:t>- Search local images</w:t>
      </w:r>
    </w:p>
    <w:p w14:paraId="5AED3942" w14:textId="77777777" w:rsidR="00F91311" w:rsidRDefault="00507D71">
      <w:r>
        <w:t>- Search DockerHub images</w:t>
      </w:r>
    </w:p>
    <w:p w14:paraId="59BA90EF" w14:textId="77777777" w:rsidR="00F91311" w:rsidRDefault="00507D71">
      <w:r>
        <w:t>- Pull an image from DockerHub</w:t>
      </w:r>
    </w:p>
    <w:p w14:paraId="6557199B" w14:textId="77777777" w:rsidR="00F91311" w:rsidRDefault="00F91311"/>
    <w:p w14:paraId="597E4804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2) **VM operations using QEMU**</w:t>
      </w:r>
    </w:p>
    <w:p w14:paraId="5C9DB331" w14:textId="77777777" w:rsidR="00F91311" w:rsidRDefault="00507D71">
      <w:r>
        <w:t>- Create a VM interactively (user enters CPU, memory, disk size, and disk path)</w:t>
      </w:r>
    </w:p>
    <w:p w14:paraId="53A9905A" w14:textId="29B7CF65" w:rsidR="00837161" w:rsidRDefault="00507D71" w:rsidP="00507D71">
      <w:r>
        <w:t>- C</w:t>
      </w:r>
      <w:r>
        <w:t>reate a VM from a JSON config file</w:t>
      </w:r>
    </w:p>
    <w:p w14:paraId="2B2DCFD9" w14:textId="77777777" w:rsidR="00837161" w:rsidRDefault="00837161" w:rsidP="00837161"/>
    <w:p w14:paraId="46D569E6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 2) Design Choices (Why we built it this way)</w:t>
      </w:r>
    </w:p>
    <w:p w14:paraId="044C79FF" w14:textId="77777777" w:rsidR="00F91311" w:rsidRDefault="00507D71">
      <w:r>
        <w:t>### Why Python</w:t>
      </w:r>
    </w:p>
    <w:p w14:paraId="04F0CC29" w14:textId="77777777" w:rsidR="00F91311" w:rsidRDefault="00507D71">
      <w:r>
        <w:t>- Python is simple and readable.</w:t>
      </w:r>
    </w:p>
    <w:p w14:paraId="24D4EDEE" w14:textId="77777777" w:rsidR="00F91311" w:rsidRDefault="00507D71">
      <w:r>
        <w:t>- It works on Windows, macOS, and Linux.</w:t>
      </w:r>
    </w:p>
    <w:p w14:paraId="17B87D4F" w14:textId="77777777" w:rsidR="00F91311" w:rsidRDefault="00F91311"/>
    <w:p w14:paraId="1BABFBDF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 Why a menu-based terminal UI</w:t>
      </w:r>
    </w:p>
    <w:p w14:paraId="2FEA4805" w14:textId="77777777" w:rsidR="00F91311" w:rsidRDefault="00507D71">
      <w:r>
        <w:t xml:space="preserve">- It is easy for users to understand and </w:t>
      </w:r>
      <w:r>
        <w:t>use.</w:t>
      </w:r>
    </w:p>
    <w:p w14:paraId="49D9AF86" w14:textId="77777777" w:rsidR="00F91311" w:rsidRDefault="00507D71">
      <w:r>
        <w:t>- The user does not need to memorize commands.</w:t>
      </w:r>
    </w:p>
    <w:p w14:paraId="3F2F7B00" w14:textId="77777777" w:rsidR="00F91311" w:rsidRDefault="00F91311"/>
    <w:p w14:paraId="1B8E883E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 Why we used `subprocess.run()` and the `run()` helper</w:t>
      </w:r>
    </w:p>
    <w:p w14:paraId="460D72D0" w14:textId="77777777" w:rsidR="00F91311" w:rsidRDefault="00507D71">
      <w:r>
        <w:t>- The program needs to call real system tools like `docker` and `qemu-system-x86_64`.</w:t>
      </w:r>
    </w:p>
    <w:p w14:paraId="0CFA6990" w14:textId="77777777" w:rsidR="00F91311" w:rsidRDefault="00507D71">
      <w:r>
        <w:t>- The `run()` helper returns:</w:t>
      </w:r>
    </w:p>
    <w:p w14:paraId="7DB05E2C" w14:textId="77777777" w:rsidR="00F91311" w:rsidRDefault="00507D71">
      <w:r>
        <w:t xml:space="preserve">  - `ok` (True/False) to know</w:t>
      </w:r>
      <w:r>
        <w:t xml:space="preserve"> if the command succeeded</w:t>
      </w:r>
    </w:p>
    <w:p w14:paraId="7219CC45" w14:textId="77777777" w:rsidR="00F91311" w:rsidRDefault="00507D71">
      <w:r>
        <w:t xml:space="preserve">  - `out` (stdout) to show normal results</w:t>
      </w:r>
    </w:p>
    <w:p w14:paraId="62BE70DF" w14:textId="77777777" w:rsidR="00F91311" w:rsidRDefault="00507D71">
      <w:r>
        <w:t xml:space="preserve">  - `err` (stderr) to show errors if something fails</w:t>
      </w:r>
    </w:p>
    <w:p w14:paraId="3EFCF3F4" w14:textId="77777777" w:rsidR="00F91311" w:rsidRDefault="00507D71">
      <w:r>
        <w:t>- This makes error handling consistent and prevents the program from crashing.</w:t>
      </w:r>
    </w:p>
    <w:p w14:paraId="0927A26C" w14:textId="77777777" w:rsidR="00F91311" w:rsidRDefault="00F91311"/>
    <w:p w14:paraId="508EC759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 Why a JSON config file for VM creation</w:t>
      </w:r>
    </w:p>
    <w:p w14:paraId="1082916E" w14:textId="77777777" w:rsidR="00F91311" w:rsidRDefault="00507D71">
      <w:r>
        <w:t xml:space="preserve">- Users can </w:t>
      </w:r>
      <w:r>
        <w:t>create a VM without typing the numbers every time.</w:t>
      </w:r>
    </w:p>
    <w:p w14:paraId="52BB97F2" w14:textId="781A871A" w:rsidR="00F91311" w:rsidRDefault="00507D71" w:rsidP="00661D33">
      <w:r>
        <w:t>- It is easy to edit and easy to read.</w:t>
      </w:r>
    </w:p>
    <w:p w14:paraId="66836E36" w14:textId="45520F1C" w:rsidR="00F91311" w:rsidRDefault="00507D71" w:rsidP="00661D33">
      <w:r>
        <w:t>---</w:t>
      </w:r>
    </w:p>
    <w:p w14:paraId="5B27EBF4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 3) Challenges Faced and Solutions</w:t>
      </w:r>
    </w:p>
    <w:p w14:paraId="2593D46C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 Challenge 1: Program did not run from VS Code "Run"</w:t>
      </w:r>
    </w:p>
    <w:p w14:paraId="3348F27A" w14:textId="77777777" w:rsidR="00F91311" w:rsidRDefault="00507D71">
      <w:r>
        <w:t>- Issue: VS Code sometimes used the wrong Python command or wrong wor</w:t>
      </w:r>
      <w:r>
        <w:t>king directory.</w:t>
      </w:r>
    </w:p>
    <w:p w14:paraId="108AF17D" w14:textId="77777777" w:rsidR="00F91311" w:rsidRDefault="00507D71">
      <w:r>
        <w:t>- Fix: We ran the program in the terminal using:</w:t>
      </w:r>
    </w:p>
    <w:p w14:paraId="3D5F009B" w14:textId="77777777" w:rsidR="00F91311" w:rsidRDefault="00507D71">
      <w:r>
        <w:t xml:space="preserve">  - `python main.py` (Windows)</w:t>
      </w:r>
    </w:p>
    <w:p w14:paraId="00A71CFE" w14:textId="77777777" w:rsidR="00F91311" w:rsidRDefault="00507D71">
      <w:r>
        <w:t xml:space="preserve">  - `python3 main.py` (macOS)</w:t>
      </w:r>
    </w:p>
    <w:p w14:paraId="6936BE40" w14:textId="77777777" w:rsidR="00F91311" w:rsidRDefault="00F91311"/>
    <w:p w14:paraId="742D8EB1" w14:textId="41EB962B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 xml:space="preserve">### Challenge </w:t>
      </w:r>
      <w:r w:rsidR="00661D33" w:rsidRPr="00837161">
        <w:rPr>
          <w:b/>
          <w:bCs/>
        </w:rPr>
        <w:t>2</w:t>
      </w:r>
      <w:r w:rsidRPr="00837161">
        <w:rPr>
          <w:b/>
          <w:bCs/>
        </w:rPr>
        <w:t>: QEMU shows "not a bootable disk"</w:t>
      </w:r>
    </w:p>
    <w:p w14:paraId="12C801C2" w14:textId="77777777" w:rsidR="00F91311" w:rsidRDefault="00507D71">
      <w:r>
        <w:t xml:space="preserve">- Issue: When the VM launches, QEMU displays "Boot failed: not a </w:t>
      </w:r>
      <w:r>
        <w:t>bootable disk".</w:t>
      </w:r>
    </w:p>
    <w:p w14:paraId="1DF820B5" w14:textId="77777777" w:rsidR="00F91311" w:rsidRDefault="00507D71">
      <w:r>
        <w:t>- Explanation: This is expected because the created `.qcow2` disk is empty and no OS ISO was attached.</w:t>
      </w:r>
    </w:p>
    <w:p w14:paraId="521DC2D8" w14:textId="326AC69C" w:rsidR="00661D33" w:rsidRDefault="00507D71" w:rsidP="00661D33">
      <w:r>
        <w:t>- Fix: No fix needed for this project, because the requirement is to create the VM disk and launch QEMU.</w:t>
      </w:r>
    </w:p>
    <w:p w14:paraId="7C87B1F0" w14:textId="52C032D4" w:rsidR="00F91311" w:rsidRDefault="00507D71" w:rsidP="00661D33">
      <w:r>
        <w:t>---</w:t>
      </w:r>
    </w:p>
    <w:p w14:paraId="7CC24F8D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 xml:space="preserve">## 4) Testing </w:t>
      </w:r>
      <w:r w:rsidRPr="00837161">
        <w:rPr>
          <w:b/>
          <w:bCs/>
        </w:rPr>
        <w:t>Methodology (How we tested)</w:t>
      </w:r>
    </w:p>
    <w:p w14:paraId="4572CEBB" w14:textId="77777777" w:rsidR="00F91311" w:rsidRDefault="00507D71">
      <w:r>
        <w:t>Testing was done manually by:</w:t>
      </w:r>
    </w:p>
    <w:p w14:paraId="6071B52C" w14:textId="77777777" w:rsidR="00F91311" w:rsidRDefault="00507D71">
      <w:r>
        <w:t>- Running the program with `python main.py`</w:t>
      </w:r>
    </w:p>
    <w:p w14:paraId="05403FA4" w14:textId="77777777" w:rsidR="00F91311" w:rsidRDefault="00507D71">
      <w:r>
        <w:t>- Using the menu options to test each feature</w:t>
      </w:r>
    </w:p>
    <w:p w14:paraId="0CD62437" w14:textId="77777777" w:rsidR="00F91311" w:rsidRDefault="00507D71">
      <w:r>
        <w:t>- Checking expected outputs in the terminal</w:t>
      </w:r>
    </w:p>
    <w:p w14:paraId="0E37F6D9" w14:textId="77777777" w:rsidR="00F91311" w:rsidRDefault="00507D71">
      <w:r>
        <w:t xml:space="preserve">- Confirming that files were created when required (Dockerfile, </w:t>
      </w:r>
      <w:r>
        <w:t>qcow2 disks)</w:t>
      </w:r>
    </w:p>
    <w:p w14:paraId="1405A466" w14:textId="77777777" w:rsidR="00F91311" w:rsidRDefault="00507D71">
      <w:r>
        <w:t>- Confirming that QEMU launched successfully when creating a VM</w:t>
      </w:r>
    </w:p>
    <w:p w14:paraId="59D6A758" w14:textId="39C4ECE0" w:rsidR="00F91311" w:rsidRDefault="00507D71" w:rsidP="00661D33">
      <w:r>
        <w:t>- Capturing screenshots or terminal output as evidence</w:t>
      </w:r>
    </w:p>
    <w:p w14:paraId="1ADEC944" w14:textId="77777777" w:rsidR="00F91311" w:rsidRDefault="00507D71">
      <w:r>
        <w:t>We tested both:</w:t>
      </w:r>
    </w:p>
    <w:p w14:paraId="6FDBF790" w14:textId="77777777" w:rsidR="00F91311" w:rsidRDefault="00507D71">
      <w:r>
        <w:t>- **Positive tests** (valid input that should work)</w:t>
      </w:r>
    </w:p>
    <w:p w14:paraId="658DB96B" w14:textId="348553FF" w:rsidR="00837161" w:rsidRDefault="00507D71" w:rsidP="007C74BC">
      <w:pPr>
        <w:pBdr>
          <w:bottom w:val="single" w:sz="6" w:space="1" w:color="auto"/>
        </w:pBdr>
      </w:pPr>
      <w:r>
        <w:t>- **Negative tests** (invalid input or missing tool to m</w:t>
      </w:r>
      <w:r>
        <w:t>ake sure program does not crash)</w:t>
      </w:r>
    </w:p>
    <w:p w14:paraId="62384B64" w14:textId="3AEBF038" w:rsidR="00F91311" w:rsidRPr="00837161" w:rsidRDefault="00507D71" w:rsidP="00661D33">
      <w:pPr>
        <w:rPr>
          <w:b/>
          <w:bCs/>
        </w:rPr>
      </w:pPr>
      <w:r w:rsidRPr="00837161">
        <w:rPr>
          <w:b/>
          <w:bCs/>
        </w:rPr>
        <w:t>## 5) Test Cases and Results</w:t>
      </w:r>
    </w:p>
    <w:p w14:paraId="1E1B1F7B" w14:textId="178B908D" w:rsidR="00661D33" w:rsidRPr="00837161" w:rsidRDefault="00507D71" w:rsidP="00837161">
      <w:pPr>
        <w:rPr>
          <w:b/>
          <w:bCs/>
        </w:rPr>
      </w:pPr>
      <w:r w:rsidRPr="00837161">
        <w:rPr>
          <w:b/>
          <w:bCs/>
        </w:rPr>
        <w:t>### Docker Tests</w:t>
      </w:r>
    </w:p>
    <w:p w14:paraId="6945DB6A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#### Test 1 — Docker installed and running</w:t>
      </w:r>
    </w:p>
    <w:p w14:paraId="37FF59E2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5A280DEA" w14:textId="77777777" w:rsidR="00F91311" w:rsidRDefault="00507D71">
      <w:r>
        <w:t>1) Run: `docker --version`</w:t>
      </w:r>
    </w:p>
    <w:p w14:paraId="273703AD" w14:textId="5CD09B7E" w:rsidR="00F91311" w:rsidRDefault="00507D71" w:rsidP="00837161">
      <w:r>
        <w:t xml:space="preserve">2) Run: `docker </w:t>
      </w:r>
      <w:proofErr w:type="spellStart"/>
      <w:r>
        <w:t>ps`</w:t>
      </w:r>
      <w:proofErr w:type="spellEnd"/>
    </w:p>
    <w:p w14:paraId="0494D6F2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Expected:</w:t>
      </w:r>
    </w:p>
    <w:p w14:paraId="5D06C63F" w14:textId="77777777" w:rsidR="00F91311" w:rsidRDefault="00507D71">
      <w:r>
        <w:t>- Docker version prints</w:t>
      </w:r>
    </w:p>
    <w:p w14:paraId="1A27210A" w14:textId="49EA11CE" w:rsidR="00661D33" w:rsidRDefault="00507D71" w:rsidP="00837161">
      <w:r>
        <w:t>- `docker ps` returns output without connectio</w:t>
      </w:r>
      <w:r>
        <w:t>n errors</w:t>
      </w:r>
    </w:p>
    <w:p w14:paraId="7CF04C9B" w14:textId="77777777" w:rsidR="00507D71" w:rsidRDefault="00661D33" w:rsidP="00661D33">
      <w:pPr>
        <w:rPr>
          <w:b/>
          <w:bCs/>
        </w:rPr>
      </w:pPr>
      <w:r w:rsidRPr="00837161">
        <w:rPr>
          <w:b/>
          <w:bCs/>
        </w:rPr>
        <w:t>Output:</w:t>
      </w:r>
    </w:p>
    <w:p w14:paraId="1BD7EF31" w14:textId="3331149B" w:rsidR="00F91311" w:rsidRPr="00837161" w:rsidRDefault="00661D33" w:rsidP="00661D33">
      <w:pPr>
        <w:rPr>
          <w:b/>
          <w:bCs/>
        </w:rPr>
      </w:pPr>
      <w:r w:rsidRPr="00837161">
        <w:rPr>
          <w:b/>
          <w:bCs/>
          <w:noProof/>
        </w:rPr>
        <w:drawing>
          <wp:inline distT="0" distB="0" distL="0" distR="0" wp14:anchorId="1F6D0DC2" wp14:editId="11401263">
            <wp:extent cx="5943600" cy="1262380"/>
            <wp:effectExtent l="0" t="0" r="0" b="0"/>
            <wp:docPr id="106114870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48703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5EE3" w14:textId="1193647D" w:rsidR="00F91311" w:rsidRDefault="00507D71" w:rsidP="00661D33">
      <w:r>
        <w:t>---</w:t>
      </w:r>
    </w:p>
    <w:p w14:paraId="1F96E775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#### Test 2 — Create Dockerfile</w:t>
      </w:r>
    </w:p>
    <w:p w14:paraId="7B3A47CC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05E14437" w14:textId="77777777" w:rsidR="00F91311" w:rsidRDefault="00507D71">
      <w:r>
        <w:t>1) Run program</w:t>
      </w:r>
    </w:p>
    <w:p w14:paraId="2E02A30F" w14:textId="77777777" w:rsidR="00F91311" w:rsidRDefault="00507D71">
      <w:r>
        <w:t>2) Docker menu → `1) Create Dockerfile`</w:t>
      </w:r>
    </w:p>
    <w:p w14:paraId="36364F51" w14:textId="77777777" w:rsidR="00F91311" w:rsidRDefault="00507D71">
      <w:r>
        <w:t>3) Enter path: `./Dockerfile`</w:t>
      </w:r>
    </w:p>
    <w:p w14:paraId="3F62D866" w14:textId="6FE26F31" w:rsidR="00F91311" w:rsidRDefault="00507D71" w:rsidP="00837161">
      <w:r>
        <w:t>4) Type lines and finish with `EOF`</w:t>
      </w:r>
    </w:p>
    <w:p w14:paraId="4E148A69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Expected:</w:t>
      </w:r>
    </w:p>
    <w:p w14:paraId="1FB53BBB" w14:textId="356F75F0" w:rsidR="00F91311" w:rsidRDefault="00507D71" w:rsidP="00837161">
      <w:r>
        <w:t>- Dockerfile is saved at the path</w:t>
      </w:r>
    </w:p>
    <w:p w14:paraId="654C1791" w14:textId="77777777" w:rsidR="00507D71" w:rsidRDefault="00661D33" w:rsidP="00661D33">
      <w:pPr>
        <w:rPr>
          <w:b/>
          <w:bCs/>
        </w:rPr>
      </w:pPr>
      <w:r w:rsidRPr="00837161">
        <w:rPr>
          <w:b/>
          <w:bCs/>
        </w:rPr>
        <w:t>Output:</w:t>
      </w:r>
    </w:p>
    <w:p w14:paraId="2FB7DB05" w14:textId="2C3E18D9" w:rsidR="00F91311" w:rsidRDefault="00661D33" w:rsidP="00661D33">
      <w:r>
        <w:rPr>
          <w:noProof/>
        </w:rPr>
        <w:drawing>
          <wp:inline distT="0" distB="0" distL="0" distR="0" wp14:anchorId="5F54A238" wp14:editId="794402F3">
            <wp:extent cx="5943600" cy="2585720"/>
            <wp:effectExtent l="0" t="0" r="5080" b="0"/>
            <wp:docPr id="903023420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23420" name="Picture 2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DBA8" w14:textId="04326B94" w:rsidR="00F91311" w:rsidRDefault="00507D71" w:rsidP="00661D33">
      <w:r>
        <w:t>---</w:t>
      </w:r>
    </w:p>
    <w:p w14:paraId="546B7E7E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 xml:space="preserve">#### Test 3 — </w:t>
      </w:r>
      <w:r w:rsidRPr="00837161">
        <w:rPr>
          <w:b/>
          <w:bCs/>
        </w:rPr>
        <w:t>Build image</w:t>
      </w:r>
    </w:p>
    <w:p w14:paraId="3AE08609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5282CE13" w14:textId="77777777" w:rsidR="00F91311" w:rsidRDefault="00507D71">
      <w:r>
        <w:t>1) Docker menu → `2) Build image`</w:t>
      </w:r>
    </w:p>
    <w:p w14:paraId="7F28A1B0" w14:textId="77777777" w:rsidR="00F91311" w:rsidRDefault="00507D71">
      <w:r>
        <w:t>2) Dockerfile path: `./Dockerfile`</w:t>
      </w:r>
    </w:p>
    <w:p w14:paraId="75E745B8" w14:textId="41322FCB" w:rsidR="00661D33" w:rsidRDefault="00507D71" w:rsidP="00837161">
      <w:r>
        <w:t>3) Tag: `cms-test:1.0`</w:t>
      </w:r>
    </w:p>
    <w:p w14:paraId="63AD8AB3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Expected:</w:t>
      </w:r>
    </w:p>
    <w:p w14:paraId="39C36CF4" w14:textId="3D6060D4" w:rsidR="00F91311" w:rsidRDefault="00507D71" w:rsidP="00837161">
      <w:r>
        <w:t>- Build succeeds</w:t>
      </w:r>
    </w:p>
    <w:p w14:paraId="19378D9B" w14:textId="6244439B" w:rsidR="00F91311" w:rsidRPr="00837161" w:rsidRDefault="00837161">
      <w:pPr>
        <w:rPr>
          <w:b/>
          <w:bCs/>
        </w:rPr>
      </w:pPr>
      <w:r w:rsidRPr="00837161">
        <w:rPr>
          <w:b/>
          <w:bCs/>
        </w:rPr>
        <w:t>Output:</w:t>
      </w:r>
    </w:p>
    <w:p w14:paraId="03B29BF3" w14:textId="31D23ED2" w:rsidR="00F91311" w:rsidRDefault="00661D33" w:rsidP="00661D33">
      <w:r>
        <w:rPr>
          <w:noProof/>
        </w:rPr>
        <w:drawing>
          <wp:inline distT="0" distB="0" distL="0" distR="0" wp14:anchorId="087FDED0" wp14:editId="12D258AB">
            <wp:extent cx="1819747" cy="1579733"/>
            <wp:effectExtent l="0" t="0" r="0" b="0"/>
            <wp:docPr id="8389202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20212" name="Picture 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913" cy="16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DF94" w14:textId="77777777" w:rsidR="00837161" w:rsidRDefault="00837161">
      <w:pPr>
        <w:rPr>
          <w:b/>
          <w:bCs/>
        </w:rPr>
      </w:pPr>
    </w:p>
    <w:p w14:paraId="76157A76" w14:textId="467D85C0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#### Test 4 — List images</w:t>
      </w:r>
    </w:p>
    <w:p w14:paraId="3108021F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6C325858" w14:textId="630E1FE2" w:rsidR="00F91311" w:rsidRDefault="00507D71" w:rsidP="00837161">
      <w:r>
        <w:t>1) Docker menu → `3) List images`</w:t>
      </w:r>
    </w:p>
    <w:p w14:paraId="62741DAE" w14:textId="77777777" w:rsidR="00F91311" w:rsidRDefault="00507D71">
      <w:r w:rsidRPr="00837161">
        <w:rPr>
          <w:b/>
          <w:bCs/>
        </w:rPr>
        <w:t>Expected</w:t>
      </w:r>
      <w:r>
        <w:t>:</w:t>
      </w:r>
    </w:p>
    <w:p w14:paraId="6B058A99" w14:textId="2FEA0941" w:rsidR="00F91311" w:rsidRDefault="00507D71" w:rsidP="00837161">
      <w:r>
        <w:t>- Local images table prints</w:t>
      </w:r>
    </w:p>
    <w:p w14:paraId="4EA2F1F6" w14:textId="27F40DBA" w:rsidR="00F91311" w:rsidRDefault="00837161">
      <w:r>
        <w:rPr>
          <w:b/>
          <w:bCs/>
        </w:rPr>
        <w:t>Output</w:t>
      </w:r>
      <w:r>
        <w:t>:</w:t>
      </w:r>
    </w:p>
    <w:p w14:paraId="366CB339" w14:textId="7B219F63" w:rsidR="00F91311" w:rsidRDefault="00837161" w:rsidP="00837161">
      <w:r>
        <w:rPr>
          <w:noProof/>
        </w:rPr>
        <w:drawing>
          <wp:inline distT="0" distB="0" distL="0" distR="0" wp14:anchorId="20D73F1E" wp14:editId="630F955C">
            <wp:extent cx="3693814" cy="2183533"/>
            <wp:effectExtent l="0" t="0" r="1905" b="1270"/>
            <wp:docPr id="2369623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2371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568" cy="21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FB50" w14:textId="53EC9293" w:rsidR="00F91311" w:rsidRDefault="00507D71" w:rsidP="00837161">
      <w:r>
        <w:t>---</w:t>
      </w:r>
    </w:p>
    <w:p w14:paraId="1CB8E324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#### Test 5 — List running containers</w:t>
      </w:r>
    </w:p>
    <w:p w14:paraId="7BEE9399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67EB6F76" w14:textId="49A7BFB0" w:rsidR="00F91311" w:rsidRDefault="00507D71" w:rsidP="00837161">
      <w:r>
        <w:t>1) Docker menu → `4) List running containers`</w:t>
      </w:r>
    </w:p>
    <w:p w14:paraId="4E1FE453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Expected:</w:t>
      </w:r>
    </w:p>
    <w:p w14:paraId="30B9406A" w14:textId="4371955C" w:rsidR="00F91311" w:rsidRDefault="00507D71" w:rsidP="00837161">
      <w:r>
        <w:t>- Prints running containers table (may be empty)</w:t>
      </w:r>
    </w:p>
    <w:p w14:paraId="4DE8F574" w14:textId="1106B704" w:rsidR="00F91311" w:rsidRPr="00837161" w:rsidRDefault="00837161">
      <w:pPr>
        <w:rPr>
          <w:b/>
          <w:bCs/>
        </w:rPr>
      </w:pPr>
      <w:r>
        <w:rPr>
          <w:b/>
          <w:bCs/>
        </w:rPr>
        <w:t>Output</w:t>
      </w:r>
      <w:r w:rsidRPr="00837161">
        <w:rPr>
          <w:b/>
          <w:bCs/>
        </w:rPr>
        <w:t>:</w:t>
      </w:r>
    </w:p>
    <w:p w14:paraId="0B713DE8" w14:textId="3FC67214" w:rsidR="00F91311" w:rsidRDefault="00837161" w:rsidP="00837161">
      <w:r>
        <w:rPr>
          <w:noProof/>
        </w:rPr>
        <w:drawing>
          <wp:inline distT="0" distB="0" distL="0" distR="0" wp14:anchorId="14C8F677" wp14:editId="11132E5B">
            <wp:extent cx="5943600" cy="2136140"/>
            <wp:effectExtent l="0" t="0" r="0" b="0"/>
            <wp:docPr id="34592376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3765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F6B3" w14:textId="3B134A99" w:rsidR="00F91311" w:rsidRDefault="00507D71" w:rsidP="00837161">
      <w:r>
        <w:t>---</w:t>
      </w:r>
    </w:p>
    <w:p w14:paraId="21BB03D3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#### Test 6 — Search local images</w:t>
      </w:r>
    </w:p>
    <w:p w14:paraId="1E8E847B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Steps:</w:t>
      </w:r>
    </w:p>
    <w:p w14:paraId="5C7D1974" w14:textId="77777777" w:rsidR="00F91311" w:rsidRDefault="00507D71">
      <w:r>
        <w:t xml:space="preserve">1) Docker menu → `6) Search local </w:t>
      </w:r>
      <w:r>
        <w:t>images`</w:t>
      </w:r>
    </w:p>
    <w:p w14:paraId="17186B42" w14:textId="6B1DE493" w:rsidR="00F91311" w:rsidRDefault="00507D71" w:rsidP="00837161">
      <w:r>
        <w:t>2) Enter term: `nginx` (or any image name you have)</w:t>
      </w:r>
    </w:p>
    <w:p w14:paraId="1ED77B53" w14:textId="77777777" w:rsidR="00F91311" w:rsidRPr="00837161" w:rsidRDefault="00507D71">
      <w:pPr>
        <w:rPr>
          <w:b/>
          <w:bCs/>
        </w:rPr>
      </w:pPr>
      <w:r w:rsidRPr="00837161">
        <w:rPr>
          <w:b/>
          <w:bCs/>
        </w:rPr>
        <w:t>Expected:</w:t>
      </w:r>
    </w:p>
    <w:p w14:paraId="43E114D8" w14:textId="74D6BD2E" w:rsidR="00F91311" w:rsidRDefault="00507D71" w:rsidP="00837161">
      <w:r>
        <w:t>- Shows matching local images or “no matches”</w:t>
      </w:r>
    </w:p>
    <w:p w14:paraId="2CE9890C" w14:textId="7A1C4033" w:rsidR="00F91311" w:rsidRPr="00837161" w:rsidRDefault="00837161">
      <w:pPr>
        <w:rPr>
          <w:b/>
          <w:bCs/>
        </w:rPr>
      </w:pPr>
      <w:r w:rsidRPr="00837161">
        <w:rPr>
          <w:b/>
          <w:bCs/>
        </w:rPr>
        <w:t>Output:</w:t>
      </w:r>
    </w:p>
    <w:p w14:paraId="273883F2" w14:textId="4D9202AC" w:rsidR="00F91311" w:rsidRDefault="00837161">
      <w:r>
        <w:rPr>
          <w:noProof/>
        </w:rPr>
        <w:drawing>
          <wp:inline distT="0" distB="0" distL="0" distR="0" wp14:anchorId="757D670F" wp14:editId="4208EAA0">
            <wp:extent cx="2734147" cy="2734147"/>
            <wp:effectExtent l="0" t="0" r="0" b="0"/>
            <wp:docPr id="19656933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334" name="Picture 6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713" cy="2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1B34" w14:textId="7C5B52E8" w:rsidR="007C74BC" w:rsidRDefault="00507D71" w:rsidP="007C74BC">
      <w:r>
        <w:t>---</w:t>
      </w:r>
    </w:p>
    <w:p w14:paraId="48D3F7DC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#### Test 7 — Search DockerHub</w:t>
      </w:r>
    </w:p>
    <w:p w14:paraId="06D88666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Steps:</w:t>
      </w:r>
    </w:p>
    <w:p w14:paraId="3BA8A882" w14:textId="77777777" w:rsidR="00F91311" w:rsidRDefault="00507D71">
      <w:r>
        <w:t>1) Docker menu → `7) Search DockerHub`</w:t>
      </w:r>
    </w:p>
    <w:p w14:paraId="7533AE9B" w14:textId="68D521EB" w:rsidR="00F91311" w:rsidRDefault="00507D71" w:rsidP="002C319F">
      <w:r>
        <w:t>2) Enter term: `nginx`</w:t>
      </w:r>
    </w:p>
    <w:p w14:paraId="5ABE5AC8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Expected:</w:t>
      </w:r>
    </w:p>
    <w:p w14:paraId="4367864F" w14:textId="48451910" w:rsidR="00F91311" w:rsidRDefault="00507D71" w:rsidP="002C319F">
      <w:r>
        <w:t xml:space="preserve">- Shows </w:t>
      </w:r>
      <w:proofErr w:type="spellStart"/>
      <w:r>
        <w:t>DockerHu</w:t>
      </w:r>
      <w:r>
        <w:t>b</w:t>
      </w:r>
      <w:proofErr w:type="spellEnd"/>
      <w:r>
        <w:t xml:space="preserve"> search results</w:t>
      </w:r>
    </w:p>
    <w:p w14:paraId="7598553F" w14:textId="270D845D" w:rsidR="00F91311" w:rsidRDefault="002C319F">
      <w:pPr>
        <w:rPr>
          <w:b/>
          <w:bCs/>
        </w:rPr>
      </w:pPr>
      <w:r w:rsidRPr="002C319F">
        <w:rPr>
          <w:b/>
          <w:bCs/>
        </w:rPr>
        <w:t>Output:</w:t>
      </w:r>
    </w:p>
    <w:p w14:paraId="4920AF23" w14:textId="1B6AC838" w:rsidR="002C319F" w:rsidRPr="002C319F" w:rsidRDefault="002C31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8FB9D3" wp14:editId="2A2475A9">
            <wp:extent cx="4608214" cy="3213442"/>
            <wp:effectExtent l="0" t="0" r="1905" b="0"/>
            <wp:docPr id="120644696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46963" name="Picture 7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504" cy="324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B10A" w14:textId="1CDECF69" w:rsidR="00F91311" w:rsidRDefault="00507D71" w:rsidP="002C319F">
      <w:r>
        <w:t>---</w:t>
      </w:r>
    </w:p>
    <w:p w14:paraId="64E69606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#### Test 8 — Pull image from DockerHub</w:t>
      </w:r>
    </w:p>
    <w:p w14:paraId="7D164E03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Steps:</w:t>
      </w:r>
    </w:p>
    <w:p w14:paraId="5BBBCBEA" w14:textId="77777777" w:rsidR="00F91311" w:rsidRDefault="00507D71">
      <w:r>
        <w:t>1) Docker menu → `8) Pull image from DockerHub`</w:t>
      </w:r>
    </w:p>
    <w:p w14:paraId="397771EF" w14:textId="53C29DF9" w:rsidR="00F91311" w:rsidRDefault="00507D71" w:rsidP="002C319F">
      <w:r>
        <w:t>2) Enter: `</w:t>
      </w:r>
      <w:proofErr w:type="gramStart"/>
      <w:r>
        <w:t>nginx:latest</w:t>
      </w:r>
      <w:proofErr w:type="gramEnd"/>
      <w:r>
        <w:t>`</w:t>
      </w:r>
    </w:p>
    <w:p w14:paraId="365AB92A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Expected:</w:t>
      </w:r>
    </w:p>
    <w:p w14:paraId="73FD8929" w14:textId="29D58481" w:rsidR="00F91311" w:rsidRDefault="00507D71" w:rsidP="002C319F">
      <w:r>
        <w:t>- Pull succe</w:t>
      </w:r>
      <w:r w:rsidR="007C74BC">
        <w:t>ssful</w:t>
      </w:r>
    </w:p>
    <w:p w14:paraId="3F1A79DE" w14:textId="3890882D" w:rsidR="00F91311" w:rsidRPr="002C319F" w:rsidRDefault="002C319F" w:rsidP="002C319F">
      <w:pPr>
        <w:rPr>
          <w:b/>
          <w:bCs/>
        </w:rPr>
      </w:pPr>
      <w:r w:rsidRPr="002C319F">
        <w:rPr>
          <w:b/>
          <w:bCs/>
        </w:rPr>
        <w:t>Output:</w:t>
      </w:r>
    </w:p>
    <w:p w14:paraId="22E56E82" w14:textId="001F12FD" w:rsidR="00F91311" w:rsidRDefault="002C319F">
      <w:r>
        <w:rPr>
          <w:noProof/>
        </w:rPr>
        <w:drawing>
          <wp:inline distT="0" distB="0" distL="0" distR="0" wp14:anchorId="4328230A" wp14:editId="17694E53">
            <wp:extent cx="4237022" cy="3821015"/>
            <wp:effectExtent l="0" t="0" r="5080" b="1905"/>
            <wp:docPr id="897264183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64183" name="Picture 8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694" cy="38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FB1D" w14:textId="3DEE89AA" w:rsidR="00F91311" w:rsidRDefault="00507D71" w:rsidP="002C319F">
      <w:r>
        <w:t>---</w:t>
      </w:r>
    </w:p>
    <w:p w14:paraId="1216AB7D" w14:textId="084594F5" w:rsidR="00F91311" w:rsidRPr="002C319F" w:rsidRDefault="00507D71" w:rsidP="002C319F">
      <w:pPr>
        <w:rPr>
          <w:b/>
          <w:bCs/>
        </w:rPr>
      </w:pPr>
      <w:r w:rsidRPr="002C319F">
        <w:rPr>
          <w:b/>
          <w:bCs/>
        </w:rPr>
        <w:t>### VM / QEMU Tests</w:t>
      </w:r>
    </w:p>
    <w:p w14:paraId="0ABD923C" w14:textId="6D909838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 xml:space="preserve">#### Test </w:t>
      </w:r>
      <w:r w:rsidR="002C319F">
        <w:rPr>
          <w:b/>
          <w:bCs/>
        </w:rPr>
        <w:t>9</w:t>
      </w:r>
      <w:r w:rsidRPr="002C319F">
        <w:rPr>
          <w:b/>
          <w:bCs/>
        </w:rPr>
        <w:t xml:space="preserve"> — QEMU installed</w:t>
      </w:r>
    </w:p>
    <w:p w14:paraId="259FC7A3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Steps:</w:t>
      </w:r>
    </w:p>
    <w:p w14:paraId="7DBA88C2" w14:textId="77777777" w:rsidR="00F91311" w:rsidRDefault="00507D71">
      <w:r>
        <w:t>1) Run: `qemu-img --version`</w:t>
      </w:r>
    </w:p>
    <w:p w14:paraId="1F7C456D" w14:textId="709656C7" w:rsidR="00F91311" w:rsidRDefault="00507D71" w:rsidP="00E407AD">
      <w:r>
        <w:t>2) Run: `qemu-system-x86_64 --version`</w:t>
      </w:r>
    </w:p>
    <w:p w14:paraId="7D802CCD" w14:textId="77777777" w:rsidR="00F91311" w:rsidRPr="002C319F" w:rsidRDefault="00507D71">
      <w:pPr>
        <w:rPr>
          <w:b/>
          <w:bCs/>
        </w:rPr>
      </w:pPr>
      <w:r w:rsidRPr="002C319F">
        <w:rPr>
          <w:b/>
          <w:bCs/>
        </w:rPr>
        <w:t>Expected:</w:t>
      </w:r>
    </w:p>
    <w:p w14:paraId="76997574" w14:textId="1CA5CE1A" w:rsidR="00F91311" w:rsidRDefault="00507D71" w:rsidP="00E407AD">
      <w:r>
        <w:t>- Both show version output</w:t>
      </w:r>
    </w:p>
    <w:p w14:paraId="1D1AE7DF" w14:textId="77777777" w:rsidR="00507D71" w:rsidRDefault="002C319F" w:rsidP="00E407AD">
      <w:pPr>
        <w:rPr>
          <w:b/>
          <w:bCs/>
        </w:rPr>
      </w:pPr>
      <w:r w:rsidRPr="002C319F">
        <w:rPr>
          <w:b/>
          <w:bCs/>
        </w:rPr>
        <w:t>Output:</w:t>
      </w:r>
    </w:p>
    <w:p w14:paraId="61DAA72A" w14:textId="5427FCD2" w:rsidR="00F91311" w:rsidRPr="00E407AD" w:rsidRDefault="00E407AD" w:rsidP="00E407AD">
      <w:pPr>
        <w:rPr>
          <w:b/>
          <w:bCs/>
        </w:rPr>
      </w:pPr>
      <w:r w:rsidRPr="00E407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B01FF1" wp14:editId="3AED8329">
            <wp:extent cx="5943600" cy="1144905"/>
            <wp:effectExtent l="0" t="0" r="0" b="0"/>
            <wp:docPr id="1082494377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94377" name="Picture 9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70A6" w14:textId="77777777" w:rsidR="007C74BC" w:rsidRDefault="007C74BC">
      <w:pPr>
        <w:rPr>
          <w:b/>
          <w:bCs/>
        </w:rPr>
      </w:pPr>
    </w:p>
    <w:p w14:paraId="1C4BE814" w14:textId="7F490973" w:rsidR="00F91311" w:rsidRPr="00E407AD" w:rsidRDefault="00507D71">
      <w:pPr>
        <w:rPr>
          <w:b/>
          <w:bCs/>
        </w:rPr>
      </w:pPr>
      <w:r w:rsidRPr="00E407AD">
        <w:rPr>
          <w:b/>
          <w:bCs/>
        </w:rPr>
        <w:t xml:space="preserve">#### Test </w:t>
      </w:r>
      <w:r w:rsidR="00E407AD">
        <w:rPr>
          <w:b/>
          <w:bCs/>
        </w:rPr>
        <w:t>10</w:t>
      </w:r>
      <w:r w:rsidRPr="00E407AD">
        <w:rPr>
          <w:b/>
          <w:bCs/>
        </w:rPr>
        <w:t xml:space="preserve"> — Create VM (interactive)</w:t>
      </w:r>
    </w:p>
    <w:p w14:paraId="2712F75F" w14:textId="77777777" w:rsidR="00F91311" w:rsidRPr="00E407AD" w:rsidRDefault="00507D71">
      <w:pPr>
        <w:rPr>
          <w:b/>
          <w:bCs/>
        </w:rPr>
      </w:pPr>
      <w:r w:rsidRPr="00E407AD">
        <w:rPr>
          <w:b/>
          <w:bCs/>
        </w:rPr>
        <w:t>Steps:</w:t>
      </w:r>
    </w:p>
    <w:p w14:paraId="1DA8C284" w14:textId="77777777" w:rsidR="00F91311" w:rsidRDefault="00507D71">
      <w:r>
        <w:t>1) Run program</w:t>
      </w:r>
    </w:p>
    <w:p w14:paraId="6E3B14F9" w14:textId="77777777" w:rsidR="00F91311" w:rsidRDefault="00507D71">
      <w:r>
        <w:t>2) VM menu → `1) Create VM (interactive)`</w:t>
      </w:r>
    </w:p>
    <w:p w14:paraId="6BA0782F" w14:textId="77777777" w:rsidR="00F91311" w:rsidRDefault="00507D71">
      <w:r>
        <w:t>3) Enter:</w:t>
      </w:r>
    </w:p>
    <w:p w14:paraId="062F9A4A" w14:textId="5BDD8C83" w:rsidR="00F91311" w:rsidRDefault="00507D71">
      <w:r>
        <w:t xml:space="preserve">  </w:t>
      </w:r>
      <w:r>
        <w:t xml:space="preserve"> - VM name: `ubuntu</w:t>
      </w:r>
      <w:r>
        <w:t>_test1`</w:t>
      </w:r>
    </w:p>
    <w:p w14:paraId="6B3EBC0E" w14:textId="77777777" w:rsidR="00F91311" w:rsidRDefault="00507D71">
      <w:r>
        <w:t xml:space="preserve">   - CPU: `2`</w:t>
      </w:r>
    </w:p>
    <w:p w14:paraId="60C1679C" w14:textId="77777777" w:rsidR="00F91311" w:rsidRDefault="00507D71">
      <w:r>
        <w:t xml:space="preserve">   - Memory: `2048`</w:t>
      </w:r>
    </w:p>
    <w:p w14:paraId="76B0B58B" w14:textId="77777777" w:rsidR="00F91311" w:rsidRDefault="00507D71">
      <w:r>
        <w:t xml:space="preserve">   - Disk GB: `10`</w:t>
      </w:r>
    </w:p>
    <w:p w14:paraId="55AE112F" w14:textId="6ECE212B" w:rsidR="00812E6C" w:rsidRDefault="00507D71" w:rsidP="00812E6C">
      <w:r>
        <w:t xml:space="preserve">   - Disk path: `</w:t>
      </w:r>
      <w:r w:rsidR="0052780A">
        <w:t>ubuntu</w:t>
      </w:r>
      <w:r>
        <w:t>_test1.qcow2`</w:t>
      </w:r>
    </w:p>
    <w:p w14:paraId="392E3C07" w14:textId="18F0301F" w:rsidR="00812E6C" w:rsidRDefault="00812E6C" w:rsidP="00812E6C">
      <w:r>
        <w:t xml:space="preserve">   - </w:t>
      </w:r>
      <w:r>
        <w:t>iso</w:t>
      </w:r>
      <w:r>
        <w:t xml:space="preserve"> path: </w:t>
      </w:r>
      <w:r w:rsidR="0052780A" w:rsidRPr="0052780A">
        <w:t>"C:\Users\HP\Downloads\ubuntu-20.04.6-desktop-amd64.iso"</w:t>
      </w:r>
    </w:p>
    <w:p w14:paraId="79B2DA9F" w14:textId="77777777" w:rsidR="00F91311" w:rsidRPr="00E407AD" w:rsidRDefault="00507D71">
      <w:pPr>
        <w:rPr>
          <w:b/>
          <w:bCs/>
        </w:rPr>
      </w:pPr>
      <w:r w:rsidRPr="00E407AD">
        <w:rPr>
          <w:b/>
          <w:bCs/>
        </w:rPr>
        <w:t>Expected:</w:t>
      </w:r>
    </w:p>
    <w:p w14:paraId="5D7A0C7B" w14:textId="77777777" w:rsidR="00F91311" w:rsidRDefault="00507D71">
      <w:r>
        <w:t>- Program creates disk file</w:t>
      </w:r>
    </w:p>
    <w:p w14:paraId="1141934C" w14:textId="1807659F" w:rsidR="00F91311" w:rsidRDefault="00507D71" w:rsidP="00E407AD">
      <w:r>
        <w:t>- Program launches QEMU window</w:t>
      </w:r>
    </w:p>
    <w:p w14:paraId="1BBC9311" w14:textId="6557EFA1" w:rsidR="00F91311" w:rsidRPr="00E407AD" w:rsidRDefault="00E407AD">
      <w:pPr>
        <w:rPr>
          <w:b/>
          <w:bCs/>
        </w:rPr>
      </w:pPr>
      <w:r w:rsidRPr="00E407AD">
        <w:rPr>
          <w:b/>
          <w:bCs/>
        </w:rPr>
        <w:t>Output:</w:t>
      </w:r>
    </w:p>
    <w:p w14:paraId="7042052C" w14:textId="434A6AF1" w:rsidR="00F91311" w:rsidRDefault="0052780A">
      <w:r w:rsidRPr="0052780A">
        <w:drawing>
          <wp:inline distT="0" distB="0" distL="0" distR="0" wp14:anchorId="18F56D1B" wp14:editId="7A648257">
            <wp:extent cx="4037621" cy="18135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337" cy="18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427C" w14:textId="16BCD811" w:rsidR="007835CC" w:rsidRDefault="0052780A" w:rsidP="007835CC">
      <w:r w:rsidRPr="0052780A">
        <w:drawing>
          <wp:inline distT="0" distB="0" distL="0" distR="0" wp14:anchorId="65B9C01E" wp14:editId="0A233686">
            <wp:extent cx="3139440" cy="2091327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017" cy="20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6F48" w14:textId="77777777" w:rsidR="00CC5AED" w:rsidRDefault="00CC5AED" w:rsidP="00CC5AED"/>
    <w:p w14:paraId="4FC2FBBB" w14:textId="77777777" w:rsidR="00F91311" w:rsidRPr="007835CC" w:rsidRDefault="00507D71">
      <w:pPr>
        <w:rPr>
          <w:b/>
          <w:bCs/>
        </w:rPr>
      </w:pPr>
      <w:r w:rsidRPr="007835CC">
        <w:rPr>
          <w:b/>
          <w:bCs/>
        </w:rPr>
        <w:t>#### Test V2 — Create VM (from config)</w:t>
      </w:r>
    </w:p>
    <w:p w14:paraId="064011A0" w14:textId="77777777" w:rsidR="00F91311" w:rsidRPr="007835CC" w:rsidRDefault="00507D71">
      <w:pPr>
        <w:rPr>
          <w:b/>
          <w:bCs/>
        </w:rPr>
      </w:pPr>
      <w:r w:rsidRPr="007835CC">
        <w:rPr>
          <w:b/>
          <w:bCs/>
        </w:rPr>
        <w:t>Config used (example):</w:t>
      </w:r>
    </w:p>
    <w:p w14:paraId="0FF7DE22" w14:textId="2F14D45A" w:rsidR="00FA3860" w:rsidRDefault="00FA3860" w:rsidP="00FA3860">
      <w:r>
        <w:t>Use the json config file path:</w:t>
      </w:r>
    </w:p>
    <w:p w14:paraId="3B8EBF6C" w14:textId="0A7A46B9" w:rsidR="00FA3860" w:rsidRDefault="00FA3860" w:rsidP="00FA3860">
      <w:r w:rsidRPr="00FA3860">
        <w:t>./configs/</w:t>
      </w:r>
      <w:proofErr w:type="spellStart"/>
      <w:r w:rsidRPr="00FA3860">
        <w:t>vm_config.json</w:t>
      </w:r>
      <w:proofErr w:type="spellEnd"/>
    </w:p>
    <w:p w14:paraId="4B360C2E" w14:textId="77777777" w:rsidR="00F91311" w:rsidRDefault="00507D71">
      <w:r>
        <w:t>{</w:t>
      </w:r>
    </w:p>
    <w:p w14:paraId="737E1D2B" w14:textId="00EAAB8E" w:rsidR="00F91311" w:rsidRDefault="00507D71">
      <w:r>
        <w:t xml:space="preserve">  "name": "</w:t>
      </w:r>
      <w:r w:rsidR="0052780A">
        <w:t>ubuntu-test1</w:t>
      </w:r>
      <w:r>
        <w:t>",</w:t>
      </w:r>
    </w:p>
    <w:p w14:paraId="4832005E" w14:textId="77777777" w:rsidR="00F91311" w:rsidRDefault="00507D71">
      <w:r>
        <w:t xml:space="preserve">  "cpu": 2,</w:t>
      </w:r>
    </w:p>
    <w:p w14:paraId="4144F8D4" w14:textId="77777777" w:rsidR="00F91311" w:rsidRDefault="00507D71">
      <w:r>
        <w:t xml:space="preserve">  "memory_mb": 2048,</w:t>
      </w:r>
    </w:p>
    <w:p w14:paraId="0E0ABF53" w14:textId="77777777" w:rsidR="00F91311" w:rsidRDefault="00507D71">
      <w:r>
        <w:t xml:space="preserve">  "disk_gb": 10,</w:t>
      </w:r>
    </w:p>
    <w:p w14:paraId="4D5A929E" w14:textId="19D8583F" w:rsidR="00F91311" w:rsidRDefault="00507D71">
      <w:r>
        <w:t xml:space="preserve">  "</w:t>
      </w:r>
      <w:proofErr w:type="spellStart"/>
      <w:proofErr w:type="gramStart"/>
      <w:r>
        <w:t>disk</w:t>
      </w:r>
      <w:proofErr w:type="gramEnd"/>
      <w:r>
        <w:t>_path</w:t>
      </w:r>
      <w:proofErr w:type="spellEnd"/>
      <w:r>
        <w:t>": "</w:t>
      </w:r>
      <w:r w:rsidR="0052780A">
        <w:t>./ubuntu-test1.qcow2</w:t>
      </w:r>
      <w:r>
        <w:t>"</w:t>
      </w:r>
    </w:p>
    <w:p w14:paraId="1A40205E" w14:textId="0A6DB208" w:rsidR="0052780A" w:rsidRDefault="0052780A">
      <w:r>
        <w:t xml:space="preserve">  </w:t>
      </w:r>
      <w:r w:rsidRPr="0052780A">
        <w:t>"</w:t>
      </w:r>
      <w:proofErr w:type="spellStart"/>
      <w:proofErr w:type="gramStart"/>
      <w:r w:rsidRPr="0052780A">
        <w:t>iso</w:t>
      </w:r>
      <w:proofErr w:type="gramEnd"/>
      <w:r w:rsidRPr="0052780A">
        <w:t>_path</w:t>
      </w:r>
      <w:proofErr w:type="spellEnd"/>
      <w:r w:rsidRPr="0052780A">
        <w:t>": "C:\\Users\\HP\\Downloads\\ubuntu-20.04.6-desktop-amd64.iso"</w:t>
      </w:r>
    </w:p>
    <w:p w14:paraId="26B78B78" w14:textId="70A3D14D" w:rsidR="00F91311" w:rsidRDefault="00507D71">
      <w:r>
        <w:t>}</w:t>
      </w:r>
    </w:p>
    <w:p w14:paraId="57A15AB3" w14:textId="7171CB8D" w:rsidR="0052780A" w:rsidRDefault="0052780A">
      <w:pPr>
        <w:rPr>
          <w:b/>
          <w:bCs/>
        </w:rPr>
      </w:pPr>
      <w:r w:rsidRPr="0052780A">
        <w:rPr>
          <w:b/>
          <w:bCs/>
        </w:rPr>
        <w:t>Output:</w:t>
      </w:r>
    </w:p>
    <w:p w14:paraId="359ADBDB" w14:textId="5B885975" w:rsidR="0052780A" w:rsidRPr="0052780A" w:rsidRDefault="0052780A">
      <w:pPr>
        <w:rPr>
          <w:b/>
          <w:bCs/>
        </w:rPr>
      </w:pPr>
      <w:r w:rsidRPr="0052780A">
        <w:drawing>
          <wp:inline distT="0" distB="0" distL="0" distR="0" wp14:anchorId="18DCC103" wp14:editId="67E54BF5">
            <wp:extent cx="4037621" cy="181356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5337" cy="18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FE95" w14:textId="0A3466B6" w:rsidR="0052780A" w:rsidRDefault="0052780A">
      <w:r w:rsidRPr="0052780A">
        <w:drawing>
          <wp:inline distT="0" distB="0" distL="0" distR="0" wp14:anchorId="1754F9A9" wp14:editId="31FA7BF2">
            <wp:extent cx="3139440" cy="209132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017" cy="20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8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19F"/>
    <w:rsid w:val="00326F90"/>
    <w:rsid w:val="00507D71"/>
    <w:rsid w:val="0052780A"/>
    <w:rsid w:val="005A21E6"/>
    <w:rsid w:val="00661D33"/>
    <w:rsid w:val="007835CC"/>
    <w:rsid w:val="007C74BC"/>
    <w:rsid w:val="00812E6C"/>
    <w:rsid w:val="00837161"/>
    <w:rsid w:val="00AA1D8D"/>
    <w:rsid w:val="00B47730"/>
    <w:rsid w:val="00CB0664"/>
    <w:rsid w:val="00CC5AED"/>
    <w:rsid w:val="00E407AD"/>
    <w:rsid w:val="00F91311"/>
    <w:rsid w:val="00FA3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0A517"/>
  <w14:defaultImageDpi w14:val="300"/>
  <w15:docId w15:val="{75F54627-8419-474A-9DF4-2F436D16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ElDakhakhany</cp:lastModifiedBy>
  <cp:revision>4</cp:revision>
  <dcterms:created xsi:type="dcterms:W3CDTF">2013-12-23T23:15:00Z</dcterms:created>
  <dcterms:modified xsi:type="dcterms:W3CDTF">2025-12-27T15:07:00Z</dcterms:modified>
  <cp:category/>
</cp:coreProperties>
</file>